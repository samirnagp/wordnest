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b/>
          <w:color w:val="102C57"/>
          <w:sz w:val="24"/>
        </w:rPr>
        <w:t>[Your Full Name / Business Name]</w:t>
        <w:br/>
      </w:r>
      <w:r>
        <w:rPr>
          <w:color w:val="646E78"/>
          <w:sz w:val="19"/>
        </w:rPr>
        <w:t>[Street Address, Apartment/Suite #]</w:t>
        <w:br/>
        <w:t>[City, State, ZIP / Postal Code]</w:t>
        <w:br/>
        <w:t>Phone: [Your Phone Number] | Email: [Your Email Address]</w:t>
      </w:r>
    </w:p>
    <w:p>
      <w:pPr>
        <w:spacing w:before="240" w:after="280"/>
      </w:pPr>
      <w:r>
        <w:rPr>
          <w:b/>
        </w:rPr>
        <w:t>Date: [DD Month YYYY]</w:t>
      </w:r>
    </w:p>
    <w:p>
      <w:pPr>
        <w:spacing w:after="280" w:line="276" w:lineRule="auto"/>
      </w:pPr>
      <w:r>
        <w:t>To,</w:t>
        <w:br/>
        <w:t>The Branch Manager,</w:t>
        <w:br/>
        <w:t>[Name of Bank],</w:t>
        <w:br/>
        <w:t>[Branch Name / Office Address],</w:t>
        <w:br/>
        <w:t>[City, State, ZIP / Postal Code]</w:t>
      </w:r>
    </w:p>
    <w:p>
      <w:pPr>
        <w:spacing w:before="80" w:after="240"/>
      </w:pPr>
      <w:r>
        <w:rPr>
          <w:b/>
          <w:color w:val="102C57"/>
        </w:rPr>
        <w:t xml:space="preserve">SUBJECT: </w:t>
      </w:r>
      <w:r>
        <w:rPr>
          <w:b/>
        </w:rPr>
        <w:t>Request for Bank Account Statement [with Official Seal and Signature]</w:t>
      </w:r>
    </w:p>
    <w:p>
      <w:pPr>
        <w:spacing w:after="160"/>
      </w:pPr>
      <w:r>
        <w:t>Dear Sir/Madam,</w:t>
      </w:r>
    </w:p>
    <w:p>
      <w:pPr>
        <w:spacing w:after="160" w:line="288" w:lineRule="auto"/>
      </w:pPr>
      <w:r>
        <w:t>I am writing to formally request an official bank account statement for my account held at your branch. The relevant details of my account are outlined below for your reference:</w:t>
      </w:r>
    </w:p>
    <w:tbl>
      <w:tblPr>
        <w:tblW w:type="auto" w:w="0"/>
        <w:jc w:val="center"/>
        <w:tblLayout w:type="fixed"/>
        <w:tblLook w:firstColumn="1" w:firstRow="1" w:lastColumn="0" w:lastRow="0" w:noHBand="0" w:noVBand="1" w:val="04A0"/>
      </w:tblPr>
      <w:tblGrid>
        <w:gridCol w:w="4896"/>
        <w:gridCol w:w="4896"/>
      </w:tblGrid>
      <w:tr>
        <w:tc>
          <w:tcPr>
            <w:tcW w:type="dxa" w:w="3456"/>
            <w:shd w:fill="F4F6F9"/>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b/>
                <w:color w:val="102C57"/>
                <w:sz w:val="19"/>
              </w:rPr>
              <w:t>Account Holder Name:</w:t>
            </w:r>
          </w:p>
        </w:tc>
        <w:tc>
          <w:tcPr>
            <w:tcW w:type="dxa" w:w="6048"/>
            <w:shd w:fill="FFFFFF"/>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sz w:val="19"/>
              </w:rPr>
              <w:t>[Full Name as registered with the bank]</w:t>
            </w:r>
          </w:p>
        </w:tc>
      </w:tr>
      <w:tr>
        <w:tc>
          <w:tcPr>
            <w:tcW w:type="dxa" w:w="3456"/>
            <w:shd w:fill="F4F6F9"/>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b/>
                <w:color w:val="102C57"/>
                <w:sz w:val="19"/>
              </w:rPr>
              <w:t>Account Number:</w:t>
            </w:r>
          </w:p>
        </w:tc>
        <w:tc>
          <w:tcPr>
            <w:tcW w:type="dxa" w:w="6048"/>
            <w:shd w:fill="FFFFFF"/>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sz w:val="19"/>
              </w:rPr>
              <w:t>[Enter your Account Number]</w:t>
            </w:r>
          </w:p>
        </w:tc>
      </w:tr>
      <w:tr>
        <w:tc>
          <w:tcPr>
            <w:tcW w:type="dxa" w:w="3456"/>
            <w:shd w:fill="F4F6F9"/>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b/>
                <w:color w:val="102C57"/>
                <w:sz w:val="19"/>
              </w:rPr>
              <w:t>Account Type:</w:t>
            </w:r>
          </w:p>
        </w:tc>
        <w:tc>
          <w:tcPr>
            <w:tcW w:type="dxa" w:w="6048"/>
            <w:shd w:fill="FFFFFF"/>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sz w:val="19"/>
              </w:rPr>
              <w:t>[Savings / Current / Business Checking]</w:t>
            </w:r>
          </w:p>
        </w:tc>
      </w:tr>
      <w:tr>
        <w:tc>
          <w:tcPr>
            <w:tcW w:type="dxa" w:w="3456"/>
            <w:shd w:fill="F4F6F9"/>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b/>
                <w:color w:val="102C57"/>
                <w:sz w:val="19"/>
              </w:rPr>
              <w:t>Statement Period Required:</w:t>
            </w:r>
          </w:p>
        </w:tc>
        <w:tc>
          <w:tcPr>
            <w:tcW w:type="dxa" w:w="6048"/>
            <w:shd w:fill="FFFFFF"/>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sz w:val="19"/>
              </w:rPr>
              <w:t>[e.g., 01 January 2026 to 30 June 2026 / Past 6 Months]</w:t>
            </w:r>
          </w:p>
        </w:tc>
      </w:tr>
      <w:tr>
        <w:tc>
          <w:tcPr>
            <w:tcW w:type="dxa" w:w="3456"/>
            <w:shd w:fill="F4F6F9"/>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b/>
                <w:color w:val="102C57"/>
                <w:sz w:val="19"/>
              </w:rPr>
              <w:t>Purpose of Statement:</w:t>
            </w:r>
          </w:p>
        </w:tc>
        <w:tc>
          <w:tcPr>
            <w:tcW w:type="dxa" w:w="6048"/>
            <w:shd w:fill="FFFFFF"/>
            <w:tcMar>
              <w:top w:w="70" w:type="dxa"/>
              <w:bottom w:w="70" w:type="dxa"/>
              <w:left w:w="120" w:type="dxa"/>
              <w:right w:w="120" w:type="dxa"/>
            </w:tcMar>
            <w:tcBorders>
              <w:top w:val="single" w:sz="2" w:space="0" w:color="CBD5E1"/>
              <w:left w:val="single" w:sz="2" w:space="0" w:color="CBD5E1"/>
              <w:bottom w:val="single" w:sz="2" w:space="0" w:color="CBD5E1"/>
              <w:right w:val="single" w:sz="2" w:space="0" w:color="CBD5E1"/>
            </w:tcBorders>
          </w:tcPr>
          <w:p>
            <w:pPr>
              <w:spacing w:after="0"/>
            </w:pPr>
            <w:r>
              <w:rPr>
                <w:sz w:val="19"/>
              </w:rPr>
              <w:t>[e.g., Visa Application / Tax Filing / Loan Application / Financial Audit]</w:t>
            </w:r>
          </w:p>
        </w:tc>
      </w:tr>
    </w:tbl>
    <w:p>
      <w:pPr>
        <w:spacing w:before="200" w:after="160" w:line="288" w:lineRule="auto"/>
      </w:pPr>
      <w:r>
        <w:t>As this statement is required for official verification purposes, I kindly request you to provide a physically stamped and signed copy by the authorized branch official. Kindly also debit any applicable service charges directly from my aforementioned account.</w:t>
      </w:r>
    </w:p>
    <w:p>
      <w:pPr>
        <w:spacing w:after="240" w:line="288" w:lineRule="auto"/>
      </w:pPr>
      <w:r>
        <w:t>I would appreciate it if you could arrange this at the earliest convenience. Please notify me via phone or email once the document is ready for collection at the branch, or share a certified digital copy to my registered email address.</w:t>
      </w:r>
    </w:p>
    <w:p>
      <w:pPr>
        <w:spacing w:after="720"/>
      </w:pPr>
      <w:r>
        <w:t>Thank you for your prompt assistance.</w:t>
        <w:br/>
        <w:br/>
        <w:t>Yours sincerely,</w:t>
      </w:r>
    </w:p>
    <w:p>
      <w:pPr>
        <w:spacing w:after="40"/>
      </w:pPr>
      <w:r>
        <w:rPr>
          <w:color w:val="646E78"/>
        </w:rPr>
        <w:t>______________________________</w:t>
        <w:br/>
      </w:r>
      <w:r>
        <w:rPr>
          <w:b/>
        </w:rPr>
        <w:t>[Your Signature]</w:t>
        <w:br/>
        <w:t>[Your Printed Full Name]</w:t>
      </w:r>
    </w:p>
    <w:p>
      <w:pPr>
        <w:spacing w:before="280" w:after="0"/>
      </w:pPr>
      <w:r>
        <w:rPr>
          <w:b/>
          <w:sz w:val="18"/>
        </w:rPr>
        <w:t xml:space="preserve">Enclosures: </w:t>
      </w:r>
      <w:r>
        <w:rPr>
          <w:color w:val="646E78"/>
          <w:sz w:val="18"/>
        </w:rPr>
        <w:t>Copy of Government ID Proof (Aadhaar / Passport / Driver's License), Passbook First Page Copy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